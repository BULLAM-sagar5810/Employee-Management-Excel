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Project Report</w:t>
      </w:r>
    </w:p>
    <w:p>
      <w:r>
        <w:t>This document was generated from the uploaded employee workbook.</w:t>
      </w:r>
    </w:p>
    <w:p>
      <w:pPr>
        <w:pStyle w:val="Heading1"/>
      </w:pPr>
      <w:r>
        <w:t>Employee Details</w:t>
      </w:r>
    </w:p>
    <w:p>
      <w:r>
        <w:t>Records: 24</w:t>
      </w:r>
    </w:p>
    <w:p>
      <w:r>
        <w:t>Columns: SAGAR VALMIKI INFOTECH PRICATE&amp;LTD, None, None, None, None, None, None, None, None</w:t>
      </w:r>
    </w:p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SAGAR VALMIKI INFOTECH PRICATE&amp;LTD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</w:tr>
      <w:tr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</w:tr>
      <w:tr>
        <w:tc>
          <w:tcPr>
            <w:tcW w:type="dxa" w:w="960"/>
          </w:tcPr>
          <w:p>
            <w:r>
              <w:t>Employees Details 2026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</w:tr>
      <w:tr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</w:tr>
      <w:tr>
        <w:tc>
          <w:tcPr>
            <w:tcW w:type="dxa" w:w="960"/>
          </w:tcPr>
          <w:p>
            <w:r>
              <w:t>Employee ID</w:t>
            </w:r>
          </w:p>
        </w:tc>
        <w:tc>
          <w:tcPr>
            <w:tcW w:type="dxa" w:w="960"/>
          </w:tcPr>
          <w:p>
            <w:r>
              <w:t>Name of the employee</w:t>
            </w:r>
          </w:p>
        </w:tc>
        <w:tc>
          <w:tcPr>
            <w:tcW w:type="dxa" w:w="960"/>
          </w:tcPr>
          <w:p>
            <w:r>
              <w:t>Department</w:t>
            </w:r>
          </w:p>
        </w:tc>
        <w:tc>
          <w:tcPr>
            <w:tcW w:type="dxa" w:w="960"/>
          </w:tcPr>
          <w:p>
            <w:r>
              <w:t>Designation</w:t>
            </w:r>
          </w:p>
        </w:tc>
        <w:tc>
          <w:tcPr>
            <w:tcW w:type="dxa" w:w="960"/>
          </w:tcPr>
          <w:p>
            <w:r>
              <w:t xml:space="preserve">Location </w:t>
            </w:r>
          </w:p>
        </w:tc>
        <w:tc>
          <w:tcPr>
            <w:tcW w:type="dxa" w:w="960"/>
          </w:tcPr>
          <w:p>
            <w:r>
              <w:t>Joining Date</w:t>
            </w:r>
          </w:p>
        </w:tc>
        <w:tc>
          <w:tcPr>
            <w:tcW w:type="dxa" w:w="960"/>
          </w:tcPr>
          <w:p>
            <w:r>
              <w:t xml:space="preserve"> Basic Salary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</w:tr>
      <w:tr>
        <w:tc>
          <w:tcPr>
            <w:tcW w:type="dxa" w:w="960"/>
          </w:tcPr>
          <w:p>
            <w:r>
              <w:t>26TCSEMP01</w:t>
            </w:r>
          </w:p>
        </w:tc>
        <w:tc>
          <w:tcPr>
            <w:tcW w:type="dxa" w:w="960"/>
          </w:tcPr>
          <w:p>
            <w:r>
              <w:t>Aarav Sharma</w:t>
            </w:r>
          </w:p>
        </w:tc>
        <w:tc>
          <w:tcPr>
            <w:tcW w:type="dxa" w:w="960"/>
          </w:tcPr>
          <w:p>
            <w:r>
              <w:t>IT</w:t>
            </w:r>
          </w:p>
        </w:tc>
        <w:tc>
          <w:tcPr>
            <w:tcW w:type="dxa" w:w="960"/>
          </w:tcPr>
          <w:p>
            <w:r>
              <w:t>Software Engineer</w:t>
            </w:r>
          </w:p>
        </w:tc>
        <w:tc>
          <w:tcPr>
            <w:tcW w:type="dxa" w:w="960"/>
          </w:tcPr>
          <w:p>
            <w:r>
              <w:t>Bengaluru</w:t>
            </w:r>
          </w:p>
        </w:tc>
        <w:tc>
          <w:tcPr>
            <w:tcW w:type="dxa" w:w="960"/>
          </w:tcPr>
          <w:p>
            <w:r>
              <w:t>2022-01-15 00:00:00</w:t>
            </w:r>
          </w:p>
        </w:tc>
        <w:tc>
          <w:tcPr>
            <w:tcW w:type="dxa" w:w="960"/>
          </w:tcPr>
          <w:p>
            <w:r>
              <w:t>55000</w:t>
            </w:r>
          </w:p>
        </w:tc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None</w:t>
            </w:r>
          </w:p>
        </w:tc>
      </w:tr>
    </w:tbl>
    <w:p>
      <w:pPr>
        <w:pStyle w:val="Heading1"/>
      </w:pPr>
      <w:r>
        <w:t>Employee Attence</w:t>
      </w:r>
    </w:p>
    <w:p>
      <w:r>
        <w:t>Records: 24</w:t>
      </w:r>
    </w:p>
    <w:p>
      <w:r>
        <w:t>Columns: SAGAR VALMIKI INFOTECH SOLUTION &amp; PVT LIMITED , None, None, None, None, None, None, None, None, None, None, None, None, None, None, None</w:t>
      </w:r>
    </w:p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 xml:space="preserve">SAGAR VALMIKI INFOTECH SOLUTION &amp; PVT LIMITED 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</w:tr>
      <w:tr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nan</w:t>
            </w:r>
          </w:p>
        </w:tc>
      </w:tr>
      <w:tr>
        <w:tc>
          <w:tcPr>
            <w:tcW w:type="dxa" w:w="540"/>
          </w:tcPr>
          <w:p>
            <w:r>
              <w:t>Employee Attence Details 2026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nan</w:t>
            </w:r>
          </w:p>
        </w:tc>
      </w:tr>
      <w:tr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nan</w:t>
            </w:r>
          </w:p>
        </w:tc>
      </w:tr>
      <w:tr>
        <w:tc>
          <w:tcPr>
            <w:tcW w:type="dxa" w:w="540"/>
          </w:tcPr>
          <w:p>
            <w:r>
              <w:t>Employee ID</w:t>
            </w:r>
          </w:p>
        </w:tc>
        <w:tc>
          <w:tcPr>
            <w:tcW w:type="dxa" w:w="540"/>
          </w:tcPr>
          <w:p>
            <w:r>
              <w:t>Name of the employee</w:t>
            </w:r>
          </w:p>
        </w:tc>
        <w:tc>
          <w:tcPr>
            <w:tcW w:type="dxa" w:w="540"/>
          </w:tcPr>
          <w:p>
            <w:r>
              <w:t>Department</w:t>
            </w:r>
          </w:p>
        </w:tc>
        <w:tc>
          <w:tcPr>
            <w:tcW w:type="dxa" w:w="540"/>
          </w:tcPr>
          <w:p>
            <w:r>
              <w:t>Designation</w:t>
            </w:r>
          </w:p>
        </w:tc>
        <w:tc>
          <w:tcPr>
            <w:tcW w:type="dxa" w:w="540"/>
          </w:tcPr>
          <w:p>
            <w:r>
              <w:t xml:space="preserve">Location </w:t>
            </w:r>
          </w:p>
        </w:tc>
        <w:tc>
          <w:tcPr>
            <w:tcW w:type="dxa" w:w="540"/>
          </w:tcPr>
          <w:p>
            <w:r>
              <w:t>Joining Date</w:t>
            </w:r>
          </w:p>
        </w:tc>
        <w:tc>
          <w:tcPr>
            <w:tcW w:type="dxa" w:w="540"/>
          </w:tcPr>
          <w:p>
            <w:r>
              <w:t xml:space="preserve"> Basic Salary</w:t>
            </w:r>
          </w:p>
        </w:tc>
        <w:tc>
          <w:tcPr>
            <w:tcW w:type="dxa" w:w="540"/>
          </w:tcPr>
          <w:p>
            <w:r>
              <w:t xml:space="preserve"> No Of Days</w:t>
            </w:r>
          </w:p>
        </w:tc>
        <w:tc>
          <w:tcPr>
            <w:tcW w:type="dxa" w:w="540"/>
          </w:tcPr>
          <w:p>
            <w:r>
              <w:t xml:space="preserve"> No Of Working Days</w:t>
            </w:r>
          </w:p>
        </w:tc>
        <w:tc>
          <w:tcPr>
            <w:tcW w:type="dxa" w:w="540"/>
          </w:tcPr>
          <w:p>
            <w:r>
              <w:t xml:space="preserve"> Percentage</w:t>
            </w:r>
          </w:p>
        </w:tc>
        <w:tc>
          <w:tcPr>
            <w:tcW w:type="dxa" w:w="540"/>
          </w:tcPr>
          <w:p>
            <w:r>
              <w:t xml:space="preserve"> Incentive based on days</w:t>
            </w:r>
          </w:p>
        </w:tc>
        <w:tc>
          <w:tcPr>
            <w:tcW w:type="dxa" w:w="540"/>
          </w:tcPr>
          <w:p>
            <w:r>
              <w:t>Incenstive Salary</w:t>
            </w:r>
          </w:p>
        </w:tc>
        <w:tc>
          <w:tcPr>
            <w:tcW w:type="dxa" w:w="540"/>
          </w:tcPr>
          <w:p>
            <w:r>
              <w:t>Net Salary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nan</w:t>
            </w:r>
          </w:p>
        </w:tc>
      </w:tr>
      <w:tr>
        <w:tc>
          <w:tcPr>
            <w:tcW w:type="dxa" w:w="540"/>
          </w:tcPr>
          <w:p>
            <w:r>
              <w:t>26TCSEMP01</w:t>
            </w:r>
          </w:p>
        </w:tc>
        <w:tc>
          <w:tcPr>
            <w:tcW w:type="dxa" w:w="540"/>
          </w:tcPr>
          <w:p>
            <w:r>
              <w:t>Aarav Sharma</w:t>
            </w:r>
          </w:p>
        </w:tc>
        <w:tc>
          <w:tcPr>
            <w:tcW w:type="dxa" w:w="540"/>
          </w:tcPr>
          <w:p>
            <w:r>
              <w:t>IT</w:t>
            </w:r>
          </w:p>
        </w:tc>
        <w:tc>
          <w:tcPr>
            <w:tcW w:type="dxa" w:w="540"/>
          </w:tcPr>
          <w:p>
            <w:r>
              <w:t>Software Engineer</w:t>
            </w:r>
          </w:p>
        </w:tc>
        <w:tc>
          <w:tcPr>
            <w:tcW w:type="dxa" w:w="540"/>
          </w:tcPr>
          <w:p>
            <w:r>
              <w:t>Bengaluru</w:t>
            </w:r>
          </w:p>
        </w:tc>
        <w:tc>
          <w:tcPr>
            <w:tcW w:type="dxa" w:w="540"/>
          </w:tcPr>
          <w:p>
            <w:r>
              <w:t>2022-01-15 00:00:00</w:t>
            </w:r>
          </w:p>
        </w:tc>
        <w:tc>
          <w:tcPr>
            <w:tcW w:type="dxa" w:w="540"/>
          </w:tcPr>
          <w:p>
            <w:r>
              <w:t>55000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95</w:t>
            </w:r>
          </w:p>
        </w:tc>
        <w:tc>
          <w:tcPr>
            <w:tcW w:type="dxa" w:w="540"/>
          </w:tcPr>
          <w:p>
            <w:r>
              <w:t>10%</w:t>
            </w:r>
          </w:p>
        </w:tc>
        <w:tc>
          <w:tcPr>
            <w:tcW w:type="dxa" w:w="540"/>
          </w:tcPr>
          <w:p>
            <w:r>
              <w:t>5500</w:t>
            </w:r>
          </w:p>
        </w:tc>
        <w:tc>
          <w:tcPr>
            <w:tcW w:type="dxa" w:w="540"/>
          </w:tcPr>
          <w:p>
            <w:r>
              <w:t>60500</w:t>
            </w:r>
          </w:p>
        </w:tc>
        <w:tc>
          <w:tcPr>
            <w:tcW w:type="dxa" w:w="540"/>
          </w:tcPr>
          <w:p>
            <w:r>
              <w:t>None</w:t>
            </w:r>
          </w:p>
        </w:tc>
        <w:tc>
          <w:tcPr>
            <w:tcW w:type="dxa" w:w="540"/>
          </w:tcPr>
          <w:p>
            <w:r>
              <w:t>Incentive Details</w:t>
            </w:r>
          </w:p>
        </w:tc>
        <w:tc>
          <w:tcPr>
            <w:tcW w:type="dxa" w:w="540"/>
          </w:tcPr>
          <w:p>
            <w:r>
              <w:t>nan</w:t>
            </w:r>
          </w:p>
        </w:tc>
      </w:tr>
    </w:tbl>
    <w:p>
      <w:pPr>
        <w:pStyle w:val="Heading1"/>
      </w:pPr>
      <w:r>
        <w:t>Employee Salary Details</w:t>
      </w:r>
    </w:p>
    <w:p>
      <w:r>
        <w:t>Records: 24</w:t>
      </w:r>
    </w:p>
    <w:p>
      <w:r>
        <w:t>Columns: SAGAR VALMIKI INFOTECH SOLUTION &amp; PVT LIMITED , None, None, None, None, None, None, None, None, None, None, None, None</w:t>
      </w:r>
    </w:p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 xml:space="preserve">SAGAR VALMIKI INFOTECH SOLUTION &amp; PVT LIMITED 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</w:tr>
      <w:tr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</w:tr>
      <w:tr>
        <w:tc>
          <w:tcPr>
            <w:tcW w:type="dxa" w:w="665"/>
          </w:tcPr>
          <w:p>
            <w:r>
              <w:t>Employee Salary Details 2026 With all Departments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</w:tr>
      <w:tr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  <w:tc>
          <w:tcPr>
            <w:tcW w:type="dxa" w:w="665"/>
          </w:tcPr>
          <w:p>
            <w:r>
              <w:t>None</w:t>
            </w:r>
          </w:p>
        </w:tc>
      </w:tr>
      <w:tr>
        <w:tc>
          <w:tcPr>
            <w:tcW w:type="dxa" w:w="665"/>
          </w:tcPr>
          <w:p>
            <w:r>
              <w:t>Employee ID</w:t>
            </w:r>
          </w:p>
        </w:tc>
        <w:tc>
          <w:tcPr>
            <w:tcW w:type="dxa" w:w="665"/>
          </w:tcPr>
          <w:p>
            <w:r>
              <w:t>Name of the employee</w:t>
            </w:r>
          </w:p>
        </w:tc>
        <w:tc>
          <w:tcPr>
            <w:tcW w:type="dxa" w:w="665"/>
          </w:tcPr>
          <w:p>
            <w:r>
              <w:t>Department</w:t>
            </w:r>
          </w:p>
        </w:tc>
        <w:tc>
          <w:tcPr>
            <w:tcW w:type="dxa" w:w="665"/>
          </w:tcPr>
          <w:p>
            <w:r>
              <w:t>Designation</w:t>
            </w:r>
          </w:p>
        </w:tc>
        <w:tc>
          <w:tcPr>
            <w:tcW w:type="dxa" w:w="665"/>
          </w:tcPr>
          <w:p>
            <w:r>
              <w:t xml:space="preserve">Location </w:t>
            </w:r>
          </w:p>
        </w:tc>
        <w:tc>
          <w:tcPr>
            <w:tcW w:type="dxa" w:w="665"/>
          </w:tcPr>
          <w:p>
            <w:r>
              <w:t>Joining Date</w:t>
            </w:r>
          </w:p>
        </w:tc>
        <w:tc>
          <w:tcPr>
            <w:tcW w:type="dxa" w:w="665"/>
          </w:tcPr>
          <w:p>
            <w:r>
              <w:t xml:space="preserve"> Basic Salary</w:t>
            </w:r>
          </w:p>
        </w:tc>
        <w:tc>
          <w:tcPr>
            <w:tcW w:type="dxa" w:w="665"/>
          </w:tcPr>
          <w:p>
            <w:r>
              <w:t>HBA</w:t>
            </w:r>
          </w:p>
        </w:tc>
        <w:tc>
          <w:tcPr>
            <w:tcW w:type="dxa" w:w="665"/>
          </w:tcPr>
          <w:p>
            <w:r>
              <w:t>DA</w:t>
            </w:r>
          </w:p>
        </w:tc>
        <w:tc>
          <w:tcPr>
            <w:tcW w:type="dxa" w:w="665"/>
          </w:tcPr>
          <w:p>
            <w:r>
              <w:t>Allowance</w:t>
            </w:r>
          </w:p>
        </w:tc>
        <w:tc>
          <w:tcPr>
            <w:tcW w:type="dxa" w:w="665"/>
          </w:tcPr>
          <w:p>
            <w:r>
              <w:t>Provided Fund</w:t>
            </w:r>
          </w:p>
        </w:tc>
        <w:tc>
          <w:tcPr>
            <w:tcW w:type="dxa" w:w="665"/>
          </w:tcPr>
          <w:p>
            <w:r>
              <w:t>Tax Dedication</w:t>
            </w:r>
          </w:p>
        </w:tc>
        <w:tc>
          <w:tcPr>
            <w:tcW w:type="dxa" w:w="665"/>
          </w:tcPr>
          <w:p>
            <w:r>
              <w:t>Net salary</w:t>
            </w:r>
          </w:p>
        </w:tc>
      </w:tr>
      <w:tr>
        <w:tc>
          <w:tcPr>
            <w:tcW w:type="dxa" w:w="665"/>
          </w:tcPr>
          <w:p>
            <w:r>
              <w:t>26TCSEMP01</w:t>
            </w:r>
          </w:p>
        </w:tc>
        <w:tc>
          <w:tcPr>
            <w:tcW w:type="dxa" w:w="665"/>
          </w:tcPr>
          <w:p>
            <w:r>
              <w:t>Aarav Sharma</w:t>
            </w:r>
          </w:p>
        </w:tc>
        <w:tc>
          <w:tcPr>
            <w:tcW w:type="dxa" w:w="665"/>
          </w:tcPr>
          <w:p>
            <w:r>
              <w:t>IT</w:t>
            </w:r>
          </w:p>
        </w:tc>
        <w:tc>
          <w:tcPr>
            <w:tcW w:type="dxa" w:w="665"/>
          </w:tcPr>
          <w:p>
            <w:r>
              <w:t>Software Engineer</w:t>
            </w:r>
          </w:p>
        </w:tc>
        <w:tc>
          <w:tcPr>
            <w:tcW w:type="dxa" w:w="665"/>
          </w:tcPr>
          <w:p>
            <w:r>
              <w:t>Bengaluru</w:t>
            </w:r>
          </w:p>
        </w:tc>
        <w:tc>
          <w:tcPr>
            <w:tcW w:type="dxa" w:w="665"/>
          </w:tcPr>
          <w:p>
            <w:r>
              <w:t>2022-01-15 00:00:00</w:t>
            </w:r>
          </w:p>
        </w:tc>
        <w:tc>
          <w:tcPr>
            <w:tcW w:type="dxa" w:w="665"/>
          </w:tcPr>
          <w:p>
            <w:r>
              <w:t>55000</w:t>
            </w:r>
          </w:p>
        </w:tc>
        <w:tc>
          <w:tcPr>
            <w:tcW w:type="dxa" w:w="665"/>
          </w:tcPr>
          <w:p>
            <w:r>
              <w:t>11000</w:t>
            </w:r>
          </w:p>
        </w:tc>
        <w:tc>
          <w:tcPr>
            <w:tcW w:type="dxa" w:w="665"/>
          </w:tcPr>
          <w:p>
            <w:r>
              <w:t>5500</w:t>
            </w:r>
          </w:p>
        </w:tc>
        <w:tc>
          <w:tcPr>
            <w:tcW w:type="dxa" w:w="665"/>
          </w:tcPr>
          <w:p>
            <w:r>
              <w:t>8250</w:t>
            </w:r>
          </w:p>
        </w:tc>
        <w:tc>
          <w:tcPr>
            <w:tcW w:type="dxa" w:w="665"/>
          </w:tcPr>
          <w:p>
            <w:r>
              <w:t>6600</w:t>
            </w:r>
          </w:p>
        </w:tc>
        <w:tc>
          <w:tcPr>
            <w:tcW w:type="dxa" w:w="665"/>
          </w:tcPr>
          <w:p>
            <w:r>
              <w:t>5500</w:t>
            </w:r>
          </w:p>
        </w:tc>
        <w:tc>
          <w:tcPr>
            <w:tcW w:type="dxa" w:w="665"/>
          </w:tcPr>
          <w:p>
            <w:r>
              <w:t>42900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